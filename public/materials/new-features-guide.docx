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뚝딱 바이브 공작소 새 기능 수업 보충 안내</w:t>
      </w:r>
    </w:p>
    <w:p>
      <w:r>
        <w:rPr>
          <w:b/>
        </w:rPr>
        <w:t>교사용 안내서(14쪽)에 더해 읽는 자료 · 2026년 10월 30일 기준 화면</w:t>
      </w:r>
    </w:p>
    <w:p>
      <w:r>
        <w:rPr>
          <w:b w:val="0"/>
        </w:rPr>
        <w:t>교사용 안내서를 만든 뒤 앱에 더해진 기능을 수업에서 쓰는 방법입니다. 8차시 흐름은 그대로 두고, 필요한 차시에 골라 넣으세요. 모든 기능은 가입 없이 학생 기기의 브라우저에만 기록하며, 파일을 주고받을 때만 기기 밖으로 나갑니다.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984"/>
        <w:gridCol w:w="5102"/>
      </w:tblGrid>
      <w:tr>
        <w:tc>
          <w:tcPr>
            <w:tcW w:type="dxa" w:w="2268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1984"/>
          </w:tcPr>
          <w:p>
            <w:r>
              <w:rPr>
                <w:b/>
              </w:rPr>
              <w:t>넣기 좋은 차시</w:t>
            </w:r>
          </w:p>
        </w:tc>
        <w:tc>
          <w:tcPr>
            <w:tcW w:type="dxa" w:w="5102"/>
          </w:tcPr>
          <w:p>
            <w:r>
              <w:rPr>
                <w:b/>
              </w:rPr>
              <w:t>학생이 하는 일</w:t>
            </w:r>
          </w:p>
        </w:tc>
      </w:tr>
      <w:tr>
        <w:tc>
          <w:tcPr>
            <w:tcW w:type="dxa" w:w="2268"/>
          </w:tcPr>
          <w:p>
            <w:r>
              <w:t>패턴 그리기 미션 4개</w:t>
            </w:r>
          </w:p>
        </w:tc>
        <w:tc>
          <w:tcPr>
            <w:tcW w:type="dxa" w:w="1984"/>
          </w:tcPr>
          <w:p>
            <w:r>
              <w:t>3~5차시 또는 보충</w:t>
            </w:r>
          </w:p>
        </w:tc>
        <w:tc>
          <w:tcPr>
            <w:tcW w:type="dxa" w:w="5102"/>
          </w:tcPr>
          <w:p>
            <w:r>
              <w:t>명령·반복·조건으로 칸을 칠하고 목표 모양과 비교</w:t>
            </w:r>
          </w:p>
        </w:tc>
      </w:tr>
      <w:tr>
        <w:tc>
          <w:tcPr>
            <w:tcW w:type="dxa" w:w="2268"/>
          </w:tcPr>
          <w:p>
            <w:r>
              <w:t>쉬운 모드 (3~4학년)</w:t>
            </w:r>
          </w:p>
        </w:tc>
        <w:tc>
          <w:tcPr>
            <w:tcW w:type="dxa" w:w="1984"/>
          </w:tcPr>
          <w:p>
            <w:r>
              <w:t>전 차시</w:t>
            </w:r>
          </w:p>
        </w:tc>
        <w:tc>
          <w:tcPr>
            <w:tcW w:type="dxa" w:w="5102"/>
          </w:tcPr>
          <w:p>
            <w:r>
              <w:t>낱말 블록으로 요청 만들기, 읽어 주기, 큰 글자</w:t>
            </w:r>
          </w:p>
        </w:tc>
      </w:tr>
      <w:tr>
        <w:tc>
          <w:tcPr>
            <w:tcW w:type="dxa" w:w="2268"/>
          </w:tcPr>
          <w:p>
            <w:r>
              <w:t>친구 검사 파일</w:t>
            </w:r>
          </w:p>
        </w:tc>
        <w:tc>
          <w:tcPr>
            <w:tcW w:type="dxa" w:w="1984"/>
          </w:tcPr>
          <w:p>
            <w:r>
              <w:t>7차시</w:t>
            </w:r>
          </w:p>
        </w:tc>
        <w:tc>
          <w:tcPr>
            <w:tcW w:type="dxa" w:w="5102"/>
          </w:tcPr>
          <w:p>
            <w:r>
              <w:t>요청 파일을 주고받아 친구 작품을 검사하고 결과를 합치기</w:t>
            </w:r>
          </w:p>
        </w:tc>
      </w:tr>
      <w:tr>
        <w:tc>
          <w:tcPr>
            <w:tcW w:type="dxa" w:w="2268"/>
          </w:tcPr>
          <w:p>
            <w:r>
              <w:t>자기 평가</w:t>
            </w:r>
          </w:p>
        </w:tc>
        <w:tc>
          <w:tcPr>
            <w:tcW w:type="dxa" w:w="1984"/>
          </w:tcPr>
          <w:p>
            <w:r>
              <w:t>8차시</w:t>
            </w:r>
          </w:p>
        </w:tc>
        <w:tc>
          <w:tcPr>
            <w:tcW w:type="dxa" w:w="5102"/>
          </w:tcPr>
          <w:p>
            <w:r>
              <w:t>네 관찰 항목의 단계를 스스로 고르고 다음에 해 볼 것 적기</w:t>
            </w:r>
          </w:p>
        </w:tc>
      </w:tr>
      <w:tr>
        <w:tc>
          <w:tcPr>
            <w:tcW w:type="dxa" w:w="2268"/>
          </w:tcPr>
          <w:p>
            <w:r>
              <w:t>수업 진행 화면</w:t>
            </w:r>
          </w:p>
        </w:tc>
        <w:tc>
          <w:tcPr>
            <w:tcW w:type="dxa" w:w="1984"/>
          </w:tcPr>
          <w:p>
            <w:r>
              <w:t>교사 · 전 차시</w:t>
            </w:r>
          </w:p>
        </w:tc>
        <w:tc>
          <w:tcPr>
            <w:tcW w:type="dxa" w:w="5102"/>
          </w:tcPr>
          <w:p>
            <w:r>
              <w:t>프로젝터로 단계·활동 타이머·짝 역할 교대 보기</w:t>
            </w:r>
          </w:p>
        </w:tc>
      </w:tr>
      <w:tr>
        <w:tc>
          <w:tcPr>
            <w:tcW w:type="dxa" w:w="2268"/>
          </w:tcPr>
          <w:p>
            <w:r>
              <w:t>되돌리기 · 다시 하기</w:t>
            </w:r>
          </w:p>
        </w:tc>
        <w:tc>
          <w:tcPr>
            <w:tcW w:type="dxa" w:w="1984"/>
          </w:tcPr>
          <w:p>
            <w:r>
              <w:t>전 차시</w:t>
            </w:r>
          </w:p>
        </w:tc>
        <w:tc>
          <w:tcPr>
            <w:tcW w:type="dxa" w:w="5102"/>
          </w:tcPr>
          <w:p>
            <w:r>
              <w:t>실수한 편집과 버전 복원을 한 단계씩 되돌리기</w:t>
            </w:r>
          </w:p>
        </w:tc>
      </w:tr>
      <w:tr>
        <w:tc>
          <w:tcPr>
            <w:tcW w:type="dxa" w:w="2268"/>
          </w:tcPr>
          <w:p>
            <w:r>
              <w:t>영어 화면</w:t>
            </w:r>
          </w:p>
        </w:tc>
        <w:tc>
          <w:tcPr>
            <w:tcW w:type="dxa" w:w="1984"/>
          </w:tcPr>
          <w:p>
            <w:r>
              <w:t>필요할 때</w:t>
            </w:r>
          </w:p>
        </w:tc>
        <w:tc>
          <w:tcPr>
            <w:tcW w:type="dxa" w:w="5102"/>
          </w:tcPr>
          <w:p>
            <w:r>
              <w:t>학생 화면을 영어로 보고 영어로 읽어 주기 듣기</w:t>
            </w:r>
          </w:p>
        </w:tc>
      </w:tr>
    </w:tbl>
    <w:p/>
    <w:p>
      <w:pPr>
        <w:pStyle w:val="Heading1"/>
      </w:pPr>
      <w:r>
        <w:t>1. 패턴 그리기 미션</w:t>
      </w:r>
    </w:p>
    <w:p>
      <w:r>
        <w:rPr>
          <w:b w:val="0"/>
        </w:rPr>
        <w:t>칸 판 위에서 명령(방향·칸 수)을 차례로 실행해 칸을 칠합니다. 미션 네 개가 ‘명령은 차례대로 움직여요’(순차) → ‘반복하면 계단이 돼요’(반복) → ‘어라? 그림이 반대편에서 나와요!’(학습용 오류) → ‘한 칸씩 따라가며 네모 완성’(빠진 명령 찾기) 순서로 이어집니다.</w:t>
      </w:r>
    </w:p>
    <w:p>
      <w:pPr>
        <w:pStyle w:val="ListBullet"/>
      </w:pPr>
      <w:r>
        <w:t>먼저 예상하기: 명령을 읽고 어떤 모양이 나올지 활동지 칸에 미리 칠해 보게 합니다.</w:t>
      </w:r>
    </w:p>
    <w:p>
      <w:pPr>
        <w:pStyle w:val="ListBullet"/>
      </w:pPr>
      <w:r>
        <w:t>실행 화면의 ‘한 칸씩 그리기’ 버튼으로 한 걸음씩 따라가며 ‘지금 앱이 기억하는 값’(현재 위치·칠한 칸·넘어감·멈춤)을 읽습니다.</w:t>
      </w:r>
    </w:p>
    <w:p>
      <w:pPr>
        <w:pStyle w:val="ListBullet"/>
      </w:pPr>
      <w:r>
        <w:t>3번째 미션은 판 밖으로 나가면 반대편으로 넘어가는 학습용 오류가 들어 있습니다. 설정의 ‘판 가장자리 규칙’을 ‘가장자리에서 멈추기 (정상 규칙)’로 고친 뒤 다시 검사합니다.</w:t>
      </w:r>
    </w:p>
    <w:p>
      <w:pPr>
        <w:pStyle w:val="ListBullet"/>
      </w:pPr>
      <w:r>
        <w:t>더 해 보기: 설정의 ‘조건 규칙’에서 ‘오른쪽으로 돌아서 계속 가기’를 고르면, 다음 칸이 막혔을 때(판 끝·이미 칠한 칸) 오른쪽으로 돕니다. 긴 명령 하나로 테두리를 그려 보게 하세요.</w:t>
      </w:r>
    </w:p>
    <w:p>
      <w:pPr>
        <w:pStyle w:val="ListBullet"/>
      </w:pPr>
      <w:r>
        <w:t>‘목표 모양을 점선으로 보기’를 켜면 점선 칸과 비교할 수 있습니다. 앱은 빠진 칸과 더 칠한 칸의 개수를 알려 줍니다.</w:t>
      </w:r>
    </w:p>
    <w:p>
      <w:r>
        <w:rPr>
          <w:b/>
        </w:rPr>
        <w:t>발문 예시</w:t>
      </w:r>
    </w:p>
    <w:p>
      <w:pPr>
        <w:pStyle w:val="ListBullet"/>
      </w:pPr>
      <w:r>
        <w:t>같은 명령을 세 번 반복하면 왜 계단 모양이 될까요?</w:t>
      </w:r>
    </w:p>
    <w:p>
      <w:pPr>
        <w:pStyle w:val="ListBullet"/>
      </w:pPr>
      <w:r>
        <w:t>판 밖으로 나가는 순간 앱은 무엇을 확인해야 할까요?</w:t>
      </w:r>
    </w:p>
    <w:p>
      <w:pPr>
        <w:pStyle w:val="ListBullet"/>
      </w:pPr>
      <w:r>
        <w:t>명령 하나와 ‘막히면 오른쪽으로 돌기’ 조건만으로 테두리를 그릴 수 있는 까닭은 무엇일까요?</w:t>
      </w:r>
    </w:p>
    <w:p>
      <w:pPr>
        <w:pStyle w:val="Heading1"/>
      </w:pPr>
      <w:r>
        <w:t>2. 쉬운 모드 (3~4학년)</w:t>
      </w:r>
    </w:p>
    <w:p>
      <w:r>
        <w:rPr>
          <w:b w:val="0"/>
        </w:rPr>
        <w:t>화면 위 ‘안내 모드’에서 ‘쉬운 모드 (3~4학년)’를 고릅니다. 기록은 그대로 두고 화면만 바뀝니다.</w:t>
      </w:r>
    </w:p>
    <w:p>
      <w:pPr>
        <w:pStyle w:val="ListBullet"/>
      </w:pPr>
      <w:r>
        <w:t>낱말 블록: ‘누가 쓰나요? → 무엇을 만들까요? → 누르면 어떻게 되나요? → 꼭 지킬 약속’ 블록을 눌러 요청문의 원문을 만듭니다. 다시 누르면 빠집니다.</w:t>
      </w:r>
    </w:p>
    <w:p>
      <w:pPr>
        <w:pStyle w:val="ListBullet"/>
      </w:pPr>
      <w:r>
        <w:t>예상 문장 시작 블록: ‘이렇게 누르면 / 이렇게 될 것 같아요. / 왜냐하면’으로 예상을 이어 씁니다.</w:t>
      </w:r>
    </w:p>
    <w:p>
      <w:pPr>
        <w:pStyle w:val="ListBullet"/>
      </w:pPr>
      <w:r>
        <w:t>읽어 주기: 단계 안내·미션 안내·만든 문장을 기기의 음성으로 읽습니다. 화면 언어가 영어이면 영어 음성으로 읽습니다. 소리가 나지 않으면 기기 음량과 브라우저의 음성 지원을 확인하세요.</w:t>
      </w:r>
    </w:p>
    <w:p>
      <w:pPr>
        <w:pStyle w:val="ListBullet"/>
      </w:pPr>
      <w:r>
        <w:t>기록량은 적어도 됩니다. 예상과 관찰은 말로 설명하게 하고 교사가 대표 문장 하나만 받아 적게 해도 좋습니다.</w:t>
      </w:r>
    </w:p>
    <w:p>
      <w:pPr>
        <w:pStyle w:val="Heading1"/>
      </w:pPr>
      <w:r>
        <w:t>3. 친구 검사 파일 주고받기</w:t>
      </w:r>
    </w:p>
    <w:p>
      <w:r>
        <w:rPr>
          <w:b w:val="0"/>
        </w:rPr>
        <w:t>서버나 학생 계정 없이 파일 두 개로 친구 검사를 합니다. 요청 파일에는 앱 설정과 검사 항목만 들어가고, 다른 학습 기록은 들어가지 않습니다.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6803"/>
      </w:tblGrid>
      <w:tr>
        <w:tc>
          <w:tcPr>
            <w:tcW w:type="dxa" w:w="850"/>
          </w:tcPr>
          <w:p>
            <w:r>
              <w:rPr>
                <w:b/>
              </w:rPr>
              <w:t>차례</w:t>
            </w:r>
          </w:p>
        </w:tc>
        <w:tc>
          <w:tcPr>
            <w:tcW w:type="dxa" w:w="1701"/>
          </w:tcPr>
          <w:p>
            <w:r>
              <w:rPr>
                <w:b/>
              </w:rPr>
              <w:t>누가</w:t>
            </w:r>
          </w:p>
        </w:tc>
        <w:tc>
          <w:tcPr>
            <w:tcW w:type="dxa" w:w="6803"/>
          </w:tcPr>
          <w:p>
            <w:r>
              <w:rPr>
                <w:b/>
              </w:rPr>
              <w:t>화면에서 할 일</w:t>
            </w:r>
          </w:p>
        </w:tc>
      </w:tr>
      <w:tr>
        <w:tc>
          <w:tcPr>
            <w:tcW w:type="dxa" w:w="850"/>
          </w:tcPr>
          <w:p>
            <w:r>
              <w:t>①</w:t>
            </w:r>
          </w:p>
        </w:tc>
        <w:tc>
          <w:tcPr>
            <w:tcW w:type="dxa" w:w="1701"/>
          </w:tcPr>
          <w:p>
            <w:r>
              <w:t>만든 학생</w:t>
            </w:r>
          </w:p>
        </w:tc>
        <w:tc>
          <w:tcPr>
            <w:tcW w:type="dxa" w:w="6803"/>
          </w:tcPr>
          <w:p>
            <w:r>
              <w:t>4단계 ‘친구 검사 요청 파일’을 내려받거나 공유 창으로 보냅니다.</w:t>
            </w:r>
          </w:p>
        </w:tc>
      </w:tr>
      <w:tr>
        <w:tc>
          <w:tcPr>
            <w:tcW w:type="dxa" w:w="850"/>
          </w:tcPr>
          <w:p>
            <w:r>
              <w:t>②</w:t>
            </w:r>
          </w:p>
        </w:tc>
        <w:tc>
          <w:tcPr>
            <w:tcW w:type="dxa" w:w="1701"/>
          </w:tcPr>
          <w:p>
            <w:r>
              <w:t>검사할 친구</w:t>
            </w:r>
          </w:p>
        </w:tc>
        <w:tc>
          <w:tcPr>
            <w:tcW w:type="dxa" w:w="6803"/>
          </w:tcPr>
          <w:p>
            <w:r>
              <w:t>내 작품 선반 → ‘파일 가져오기’로 요청 파일을 엽니다. 먼저 예상하고 직접 눌러 본 뒤 검사마다 실제 결과와 판정, 의견을 적습니다.</w:t>
            </w:r>
          </w:p>
        </w:tc>
      </w:tr>
      <w:tr>
        <w:tc>
          <w:tcPr>
            <w:tcW w:type="dxa" w:w="850"/>
          </w:tcPr>
          <w:p>
            <w:r>
              <w:t>③</w:t>
            </w:r>
          </w:p>
        </w:tc>
        <w:tc>
          <w:tcPr>
            <w:tcW w:type="dxa" w:w="1701"/>
          </w:tcPr>
          <w:p>
            <w:r>
              <w:t>검사할 친구</w:t>
            </w:r>
          </w:p>
        </w:tc>
        <w:tc>
          <w:tcPr>
            <w:tcW w:type="dxa" w:w="6803"/>
          </w:tcPr>
          <w:p>
            <w:r>
              <w:t>‘검사 결과 파일’을 만들어 돌려줍니다.</w:t>
            </w:r>
          </w:p>
        </w:tc>
      </w:tr>
      <w:tr>
        <w:tc>
          <w:tcPr>
            <w:tcW w:type="dxa" w:w="850"/>
          </w:tcPr>
          <w:p>
            <w:r>
              <w:t>④</w:t>
            </w:r>
          </w:p>
        </w:tc>
        <w:tc>
          <w:tcPr>
            <w:tcW w:type="dxa" w:w="1701"/>
          </w:tcPr>
          <w:p>
            <w:r>
              <w:t>만든 학생</w:t>
            </w:r>
          </w:p>
        </w:tc>
        <w:tc>
          <w:tcPr>
            <w:tcW w:type="dxa" w:w="6803"/>
          </w:tcPr>
          <w:p>
            <w:r>
              <w:t>‘파일 가져오기’로 결과 파일을 열면 ‘친구·교사 의견’ 검사 기록으로 더해집니다.</w:t>
            </w:r>
          </w:p>
        </w:tc>
      </w:tr>
    </w:tbl>
    <w:p/>
    <w:p>
      <w:pPr>
        <w:pStyle w:val="ListBullet"/>
      </w:pPr>
      <w:r>
        <w:t>작품을 다른 기기로 옮겨 원래 작품을 찾지 못하면, 결과를 붙일 작품을 고르는 화면이 나옵니다. 같은 미션의 작품이 먼저 보입니다.</w:t>
      </w:r>
    </w:p>
    <w:p>
      <w:pPr>
        <w:pStyle w:val="ListBullet"/>
      </w:pPr>
      <w:r>
        <w:t>검사 기록은 작품당 100개까지입니다. 넘치면 필요 없는 기록을 정리한 뒤 다시 가져옵니다.</w:t>
      </w:r>
    </w:p>
    <w:p>
      <w:pPr>
        <w:pStyle w:val="ListBullet"/>
      </w:pPr>
      <w:r>
        <w:t>친구 의견은 앱이 정답을 판정한 것이 아닙니다. 기대한 결과와 실제 결과를 비교한 근거를 함께 읽게 하세요.</w:t>
      </w:r>
    </w:p>
    <w:p>
      <w:pPr>
        <w:pStyle w:val="Heading1"/>
      </w:pPr>
      <w:r>
        <w:t>4. 자기 평가와 학급 평가</w:t>
      </w:r>
    </w:p>
    <w:p>
      <w:pPr>
        <w:pStyle w:val="ListBullet"/>
      </w:pPr>
      <w:r>
        <w:t>학생은 5단계 ‘설명하고 저장’에서 과정 평가표 네 항목(문제와 요구사항 · 작동 원리 이해 · 검사와 수정 · 설명과 새로운 과제에 적용)의 단계를 스스로 고르고 ‘다음에 해 볼 것’을 적습니다.</w:t>
      </w:r>
    </w:p>
    <w:p>
      <w:pPr>
        <w:pStyle w:val="ListBullet"/>
      </w:pPr>
      <w:r>
        <w:t>포트폴리오의 ‘과정 평가 · 나와 선생님’ 표에서 자기 평가와 선생님 평가가 나란히 나옵니다. 앱이 자동으로 매긴 점수가 아닙니다.</w:t>
      </w:r>
    </w:p>
    <w:p>
      <w:pPr>
        <w:pStyle w:val="ListBullet"/>
      </w:pPr>
      <w:r>
        <w:t>교사는 교사 자료실의 ‘학급 작품 모으기’ 탭에 학생 작품 파일을 모아 단계 표를 보고, 평가를 파일로 돌려줍니다.</w:t>
      </w:r>
    </w:p>
    <w:p>
      <w:pPr>
        <w:pStyle w:val="ListBullet"/>
      </w:pPr>
      <w:r>
        <w:t>평가하던 학급 목록은 같은 기기에서 새로고침하거나 다시 열어도 이어서 열립니다. 수업이 끝나면 ‘목록 비우기’로 지우세요.</w:t>
      </w:r>
    </w:p>
    <w:p>
      <w:pPr>
        <w:pStyle w:val="Heading1"/>
      </w:pPr>
      <w:r>
        <w:t>5. 수업 진행 화면</w:t>
      </w:r>
    </w:p>
    <w:p>
      <w:r>
        <w:rPr>
          <w:b w:val="0"/>
        </w:rPr>
        <w:t>교사 자료실의 차시에서 ‘수업 진행 화면’을 엽니다. 프로젝터에 크게 띄우는 화면입니다.</w:t>
      </w:r>
    </w:p>
    <w:p>
      <w:pPr>
        <w:pStyle w:val="ListBullet"/>
      </w:pPr>
      <w:r>
        <w:t>진행 단계: 도입 · 전개 · 정리와 오늘의 미션, 먼저 예상하기, 검사할 것, 마무리 질문을 차례로 보여 줍니다.</w:t>
      </w:r>
    </w:p>
    <w:p>
      <w:pPr>
        <w:pStyle w:val="ListBullet"/>
      </w:pPr>
      <w:r>
        <w:t>활동 타이머: 시간을 정해 시작·멈춤합니다. 끝나면 ‘활동 시간이 끝났어요.’를 크게 알립니다.</w:t>
      </w:r>
    </w:p>
    <w:p>
      <w:pPr>
        <w:pStyle w:val="ListBullet"/>
      </w:pPr>
      <w:r>
        <w:t>짝 역할 교대: 10분마다 운전자(짝 A·짝 B)와 관찰자를 바꾸라고 알립니다.</w:t>
      </w:r>
    </w:p>
    <w:p>
      <w:pPr>
        <w:pStyle w:val="ListBullet"/>
      </w:pPr>
      <w:r>
        <w:t>소리 알림: ‘소리로도 알리기’를 켜면 교대 때 두 번, 종료 때 세 번 울립니다. 첫 ‘시작’을 누를 때 소리를 준비하므로, 교실 스피커 음량을 미리 확인하세요.</w:t>
      </w:r>
    </w:p>
    <w:p>
      <w:pPr>
        <w:pStyle w:val="ListBullet"/>
      </w:pPr>
      <w:r>
        <w:t>전체 화면: 지원하는 브라우저에서는 ‘전체 화면’ 버튼이 나옵니다. 지원하지 않는 기기(일부 태블릿·휴대전화)에서는 버튼 대신 브라우저 메뉴로 넓게 쓰는 방법을 안내합니다.</w:t>
      </w:r>
    </w:p>
    <w:p>
      <w:pPr>
        <w:pStyle w:val="Heading1"/>
      </w:pPr>
      <w:r>
        <w:t>6. 되돌리기와 다시 하기</w:t>
      </w:r>
    </w:p>
    <w:p>
      <w:pPr>
        <w:pStyle w:val="ListBullet"/>
      </w:pPr>
      <w:r>
        <w:t>작품 화면 위 ‘되돌리기’·‘다시 하기’ 버튼을 누릅니다. 글 입력 칸 밖에서는 Ctrl+Z · Ctrl+Shift+Z(또는 Ctrl+Y, 맥은 ⌘)도 됩니다. 입력 칸 안에서 누르면 브라우저의 글자 되돌리기가 먼저 작동합니다. 잇달아 친 글자는 한 단계로 묶습니다.</w:t>
      </w:r>
    </w:p>
    <w:p>
      <w:pPr>
        <w:pStyle w:val="ListBullet"/>
      </w:pPr>
      <w:r>
        <w:t>버전 저장·버전 복원·버전 삭제·검사 기록 삭제도 되돌릴 수 있습니다. 실행 화면에서 버튼을 눌러 본 기록은 되돌리기에 넣지 않습니다.</w:t>
      </w:r>
    </w:p>
    <w:p>
      <w:pPr>
        <w:pStyle w:val="ListBullet"/>
      </w:pPr>
      <w:r>
        <w:t>되돌리기 기록은 작품마다 50단계까지, 같은 브라우저 탭에서만 남습니다. 새로고침해도 남지만 탭을 닫으면 사라집니다. 오래 남길 내용은 ‘버전 저장’을 쓰세요.</w:t>
      </w:r>
    </w:p>
    <w:p>
      <w:pPr>
        <w:pStyle w:val="ListBullet"/>
      </w:pPr>
      <w:r>
        <w:t>‘다음 사용자 시작’이나 ‘이 앱의 데이터 전체 삭제’를 하면 되돌리기 기록도 지웁니다.</w:t>
      </w:r>
    </w:p>
    <w:p>
      <w:pPr>
        <w:pStyle w:val="Heading1"/>
      </w:pPr>
      <w:r>
        <w:t>7. 영어 화면</w:t>
      </w:r>
    </w:p>
    <w:p>
      <w:pPr>
        <w:pStyle w:val="ListBullet"/>
      </w:pPr>
      <w:r>
        <w:t>화면 위 ‘언어 · Language’에서 English를 고르면 학생이 쓰는 화면(홈·미션·작품 다섯 단계·설정·검사·포트폴리오·작품 선반·낱말 블록)과 미션 글이 영어로 바뀝니다.</w:t>
      </w:r>
    </w:p>
    <w:p>
      <w:pPr>
        <w:pStyle w:val="ListBullet"/>
      </w:pPr>
      <w:r>
        <w:t>교사 자료실·학급 평가·수업 진행 화면·친구 검사 화면, 수업 자료 파일, 앱이 만든 동작 설명(‘지금 앱이 기억하는 값’ 아래의 한 줄 기록)은 한국어로 둡니다.</w:t>
      </w:r>
    </w:p>
    <w:p>
      <w:pPr>
        <w:pStyle w:val="ListBullet"/>
      </w:pPr>
      <w:r>
        <w:t>학생이 쓴 글과 이미 저장한 버전 이름은 바뀌지 않습니다. 언어를 바꿔도 기록은 그대로입니다.</w:t>
      </w:r>
    </w:p>
    <w:p>
      <w:pPr>
        <w:pStyle w:val="Heading1"/>
      </w:pPr>
      <w:r>
        <w:t>8. 공용 기기에서 주의할 점</w:t>
      </w:r>
    </w:p>
    <w:p>
      <w:pPr>
        <w:pStyle w:val="ListBullet"/>
      </w:pPr>
      <w:r>
        <w:t>기록은 학생 계정이 아니라 기기의 브라우저에 저장됩니다. 같은 기기를 쓰는 다음 사람이 기록을 볼 수 있으므로 개인 정보를 적지 않게 지도하세요.</w:t>
      </w:r>
    </w:p>
    <w:p>
      <w:pPr>
        <w:pStyle w:val="ListBullet"/>
      </w:pPr>
      <w:r>
        <w:t>수업이 끝나면 작품 파일을 내려받아 보관한 뒤 ‘다음 사용자 시작’을 누릅니다. 이전 기록은 목록에서 접혀 자동으로 이어지지 않습니다(비밀 보호는 아닙니다).</w:t>
      </w:r>
    </w:p>
    <w:p>
      <w:pPr>
        <w:pStyle w:val="ListBullet"/>
      </w:pPr>
      <w:r>
        <w:t>기기를 반납하거나 초기화할 때는 ‘이 앱의 데이터 전체 삭제’를 씁니다. 같은 주소의 다른 앱 데이터는 지우지 않습니다.</w:t>
      </w:r>
    </w:p>
    <w:p>
      <w:r>
        <w:br w:type="page"/>
      </w:r>
    </w:p>
    <w:p>
      <w:pPr>
        <w:pStyle w:val="Title"/>
      </w:pPr>
      <w:r>
        <w:t>친구 검사 기록지</w:t>
      </w:r>
    </w:p>
    <w:p>
      <w:r>
        <w:rPr>
          <w:b w:val="0"/>
        </w:rPr>
        <w:t>이름: ____________   검사한 친구 작품: ______________________   날짜: ________</w:t>
      </w:r>
    </w:p>
    <w:p>
      <w:r>
        <w:rPr>
          <w:b/>
        </w:rPr>
        <w:t>1. 눌러 보기 전에 예상해요</w:t>
      </w:r>
    </w:p>
    <w:p>
      <w:r>
        <w:rPr>
          <w:b w:val="0"/>
        </w:rPr>
        <w:t>이 작품은 이렇게 움직일 것 같아요:</w:t>
      </w:r>
    </w:p>
    <w:p>
      <w:r>
        <w:rPr>
          <w:b w:val="0"/>
        </w:rPr>
        <w:t>______________________________________________________________________</w:t>
      </w:r>
    </w:p>
    <w:p>
      <w:r>
        <w:rPr>
          <w:b w:val="0"/>
        </w:rPr>
        <w:t>______________________________________________________________________</w:t>
      </w:r>
    </w:p>
    <w:p>
      <w:r>
        <w:rPr>
          <w:b w:val="0"/>
        </w:rPr>
        <w:t>______________________________________________________________________</w:t>
      </w:r>
    </w:p>
    <w:p>
      <w:r>
        <w:rPr>
          <w:b/>
        </w:rPr>
        <w:t>2. 직접 눌러 보고 기록해요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551"/>
        <w:gridCol w:w="2551"/>
        <w:gridCol w:w="1984"/>
      </w:tblGrid>
      <w:tr>
        <w:tc>
          <w:tcPr>
            <w:tcW w:type="dxa" w:w="2268"/>
          </w:tcPr>
          <w:p>
            <w:r>
              <w:rPr>
                <w:b/>
              </w:rPr>
              <w:t>검사할 것</w:t>
            </w:r>
          </w:p>
        </w:tc>
        <w:tc>
          <w:tcPr>
            <w:tcW w:type="dxa" w:w="2551"/>
          </w:tcPr>
          <w:p>
            <w:r>
              <w:rPr>
                <w:b/>
              </w:rPr>
              <w:t>기대한 결과</w:t>
            </w:r>
          </w:p>
        </w:tc>
        <w:tc>
          <w:tcPr>
            <w:tcW w:type="dxa" w:w="2551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1984"/>
          </w:tcPr>
          <w:p>
            <w:r>
              <w:rPr>
                <w:b/>
              </w:rPr>
              <w:t>판정 (○ / 고칠 점)</w:t>
            </w:r>
          </w:p>
        </w:tc>
      </w:tr>
      <w:tr>
        <w:trPr>
          <w:trHeight w:val="1020"/>
        </w:trPr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rPr>
          <w:trHeight w:val="1020"/>
        </w:trPr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rPr>
          <w:trHeight w:val="1020"/>
        </w:trPr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rPr>
          <w:trHeight w:val="1020"/>
        </w:trPr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1984"/>
          </w:tcPr>
          <w:p>
            <w:r/>
          </w:p>
        </w:tc>
      </w:tr>
    </w:tbl>
    <w:p/>
    <w:p>
      <w:r>
        <w:rPr>
          <w:b/>
        </w:rPr>
        <w:t>3. 친구에게 남길 말</w:t>
      </w:r>
    </w:p>
    <w:p>
      <w:r>
        <w:rPr>
          <w:b w:val="0"/>
        </w:rPr>
        <w:t>이해된 점:</w:t>
      </w:r>
    </w:p>
    <w:p>
      <w:r>
        <w:rPr>
          <w:b w:val="0"/>
        </w:rPr>
        <w:t>______________________________________________________________________</w:t>
      </w:r>
    </w:p>
    <w:p>
      <w:r>
        <w:rPr>
          <w:b w:val="0"/>
        </w:rPr>
        <w:t>헷갈린 점이나 고치면 좋을 점:</w:t>
      </w:r>
    </w:p>
    <w:p>
      <w:r>
        <w:rPr>
          <w:b w:val="0"/>
        </w:rPr>
        <w:t>______________________________________________________________________</w:t>
      </w:r>
    </w:p>
    <w:p>
      <w:r>
        <w:rPr>
          <w:b/>
        </w:rPr>
        <w:t>4. 앱 화면에서 ‘검사 결과 파일’을 만들어 친구에게 돌려주었나요?   □ 예   □ 아직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B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B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F3B2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