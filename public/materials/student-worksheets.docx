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뚝딱 바이브 공작소 학생 활동지</w:t>
      </w:r>
    </w:p>
    <w:p>
      <w:pPr>
        <w:pStyle w:val="Heading1"/>
      </w:pPr>
      <w:r>
        <w:t>1차시 작은 문제를 앱으로 앞면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날짜 __________   모둠 ______   나의 별칭 __________</w:t>
      </w:r>
    </w:p>
    <w:p>
      <w:r>
        <w:rPr>
          <w:rFonts w:ascii="Malgun Gothic" w:hAnsi="Malgun Gothic" w:eastAsia="Malgun Gothic"/>
          <w:b w:val="0"/>
          <w:color w:val="000000"/>
          <w:sz w:val="22"/>
        </w:rPr>
        <w:t>오늘 할 일  생활 속 작은 문제를 고르고, 퀴즈 안내 한 가지를 바꾸어 이유를 말한다.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도입 5분  →  활동 30분  →  정리 5분</w:t>
      </w:r>
    </w:p>
    <w:p>
      <w:pPr>
        <w:spacing w:after="120"/>
      </w:pPr>
      <w:hyperlink r:id="rId10">
        <w:r>
          <w:rPr>
            <w:color w:val="27486B"/>
            <w:u w:val="single"/>
          </w:rPr>
          <w:t>미션 열기  선택이 정답을 만났을 때</w:t>
        </w:r>
      </w:hyperlink>
    </w:p>
    <w:p>
      <w:r>
        <w:rPr>
          <w:rFonts w:ascii="Malgun Gothic" w:hAnsi="Malgun Gothic" w:eastAsia="Malgun Gothic"/>
          <w:b w:val="0"/>
          <w:color w:val="000000"/>
          <w:sz w:val="18"/>
        </w:rPr>
        <w:t>처음 접속할 주소  https://gmlduqzhd123-lab.github.io/Vibe-for-U/</w:t>
      </w:r>
    </w:p>
    <w:p>
      <w:pPr>
        <w:pStyle w:val="Heading2"/>
      </w:pPr>
      <w:r>
        <w:t>1 누구의 어떤 불편을 해결할까요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사용할 사람과 필요한 까닭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Heading2"/>
      </w:pPr>
      <w:r>
        <w:t>2 만들기 약속을 내 말로 정해요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누르면 나와야 할 결과</w:t>
      </w:r>
    </w:p>
    <w:p>
      <w:pPr>
        <w:pStyle w:val="Writing"/>
      </w:pPr>
      <w:r>
        <w:t>________________________________________________________________________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내가 처음 쓴 요청 한 문장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Heading2"/>
      </w:pPr>
      <w:r>
        <w:t>3 누르기 전에 예상해요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155"/>
        <w:gridCol w:w="5155"/>
      </w:tblGrid>
      <w:tr>
        <w:trPr>
          <w:cantSplit/>
          <w:tblHeader/>
        </w:trPr>
        <w:tc>
          <w:tcPr>
            <w:tcW w:type="dxa" w:w="41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내가 할 행동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나올 것 같은 안내와 점수</w:t>
            </w:r>
          </w:p>
        </w:tc>
      </w:tr>
      <w:tr>
        <w:trPr>
          <w:cantSplit/>
          <w:trHeight w:val="720" w:hRule="atLeast"/>
        </w:trPr>
        <w:tc>
          <w:tcPr>
            <w:tcW w:type="dxa" w:w="41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정답이라고 생각하는 답 누르기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41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다른 답 누르기</w:t>
            </w:r>
          </w:p>
        </w:tc>
        <w:tc>
          <w:tcPr>
            <w:tcW w:type="dxa" w:w="46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□ 약속을 확인했어요   □ 실행 전에 예상을 적었어요</w:t>
      </w:r>
    </w:p>
    <w:p>
      <w:pPr>
        <w:pStyle w:val="Heading1"/>
        <w:pageBreakBefore/>
      </w:pPr>
      <w:r>
        <w:t>1차시 작은 문제를 앱으로 뒷면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날짜 __________   모둠 ______   나의 별칭 __________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예상한 것과 실제 본 것을 구분해서 적어요. 아직 못 본 것은 미확인으로 남겨요.</w:t>
      </w:r>
    </w:p>
    <w:p>
      <w:pPr>
        <w:pStyle w:val="Heading2"/>
      </w:pPr>
      <w:r>
        <w:t>4 직접 실행한 결과를 적어요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155"/>
        <w:gridCol w:w="5155"/>
      </w:tblGrid>
      <w:tr>
        <w:trPr>
          <w:cantSplit/>
          <w:tblHeader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한 행동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실제로 나온 안내와 점수</w:t>
            </w:r>
          </w:p>
        </w:tc>
      </w:tr>
      <w:tr>
        <w:trPr>
          <w:cantSplit/>
          <w:trHeight w:val="760" w:hRule="atLeast"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정답 선택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  <w:tr>
        <w:trPr>
          <w:cantSplit/>
          <w:trHeight w:val="760" w:hRule="atLeast"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다시 시작한 뒤 오답 선택</w:t>
            </w:r>
          </w:p>
        </w:tc>
        <w:tc>
          <w:tcPr>
            <w:tcW w:type="dxa" w:w="49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pPr>
        <w:pStyle w:val="Heading2"/>
      </w:pPr>
      <w:r>
        <w:t>5 안내 한 가지를 바꾸고 다시 확인해요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바꾸기 전 문장과 바꾼 문장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이렇게 바꾼 까닭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같은 행동으로 다시 해 보니 나온 결과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Heading2"/>
      </w:pPr>
      <w:r>
        <w:t>6 오늘의 설명과 저장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내가 누른 것 → 확인한 규칙 → 기억하는 값 → 화면 결과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□ 실제 결과와 확인 상태를 기록했어요   □ 기기 저장 또는 파일 백업을 확인했어요</w:t>
      </w:r>
    </w:p>
    <w:p>
      <w:pPr>
        <w:pageBreakBefore/>
        <w:spacing w:line="20" w:lineRule="exact" w:after="0"/>
      </w:pPr>
      <w:r>
        <w:rPr>
          <w:rFonts w:ascii="Malgun Gothic" w:hAnsi="Malgun Gothic" w:eastAsia="Malgun Gothic"/>
          <w:b w:val="0"/>
          <w:color w:val="000000"/>
        </w:rPr>
      </w:r>
    </w:p>
    <w:p>
      <w:r>
        <w:rPr>
          <w:rFonts w:ascii="Malgun Gothic" w:hAnsi="Malgun Gothic" w:eastAsia="Malgun Gothic"/>
          <w:b/>
          <w:color w:val="000000"/>
          <w:sz w:val="20"/>
        </w:rPr>
        <w:t>뚝딱 바이브 공작소 학생 활동지</w:t>
      </w:r>
    </w:p>
    <w:p>
      <w:pPr>
        <w:pStyle w:val="Heading1"/>
      </w:pPr>
      <w:r>
        <w:t>2차시 구체적으로 설명하기 앞면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날짜 __________   모둠 ______   나의 별칭 __________</w:t>
      </w:r>
    </w:p>
    <w:p>
      <w:r>
        <w:rPr>
          <w:rFonts w:ascii="Malgun Gothic" w:hAnsi="Malgun Gothic" w:eastAsia="Malgun Gothic"/>
          <w:b w:val="0"/>
          <w:color w:val="000000"/>
          <w:sz w:val="22"/>
        </w:rPr>
        <w:t>오늘 할 일  사용자·기능·예외 상황·완료 조건을 포함하도록 제작 요청을 구체화한다.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도입 5분  →  활동 30분  →  정리 5분</w:t>
      </w:r>
    </w:p>
    <w:p>
      <w:pPr>
        <w:spacing w:after="120"/>
      </w:pPr>
      <w:hyperlink r:id="rId10">
        <w:r>
          <w:rPr>
            <w:color w:val="27486B"/>
            <w:u w:val="single"/>
          </w:rPr>
          <w:t>미션 열기  선택이 정답을 만났을 때</w:t>
        </w:r>
      </w:hyperlink>
    </w:p>
    <w:p>
      <w:pPr>
        <w:pStyle w:val="Heading2"/>
      </w:pPr>
      <w:r>
        <w:t>1 처음 요청문을 다시 읽어요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1차시 원문 또는 지금의 요청문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Heading2"/>
      </w:pPr>
      <w:r>
        <w:t>2 여섯 질문으로 구체화해요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누가 사용할까요</w:t>
      </w:r>
    </w:p>
    <w:p>
      <w:pPr>
        <w:pStyle w:val="Writing"/>
      </w:pPr>
      <w:r>
        <w:t>________________________________________________________________________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어떤 문제를 해결할까요</w:t>
      </w:r>
    </w:p>
    <w:p>
      <w:pPr>
        <w:pStyle w:val="Writing"/>
      </w:pPr>
      <w:r>
        <w:t>________________________________________________________________________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무엇을 누르거나 입력할까요</w:t>
      </w:r>
    </w:p>
    <w:p>
      <w:pPr>
        <w:pStyle w:val="Writing"/>
      </w:pPr>
      <w:r>
        <w:t>________________________________________________________________________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어떤 결과가 나와야 할까요</w:t>
      </w:r>
    </w:p>
    <w:p>
      <w:pPr>
        <w:pStyle w:val="Writing"/>
      </w:pPr>
      <w:r>
        <w:t>________________________________________________________________________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반복 클릭이나 다시 시작은 어떻게 할까요</w:t>
      </w:r>
    </w:p>
    <w:p>
      <w:pPr>
        <w:pStyle w:val="Writing"/>
      </w:pPr>
      <w:r>
        <w:t>________________________________________________________________________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무엇을 확인하면 완성일까요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Heading2"/>
      </w:pPr>
      <w:r>
        <w:t>3 꼭 추가할 조건 한 가지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추가할 조건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Heading1"/>
        <w:pageBreakBefore/>
      </w:pPr>
      <w:r>
        <w:t>2차시 구체적으로 설명하기 뒷면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날짜 __________   모둠 ______   나의 별칭 __________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예상한 것과 실제 본 것을 구분해서 적어요. 아직 못 본 것은 미확인으로 남겨요.</w:t>
      </w:r>
    </w:p>
    <w:p>
      <w:pPr>
        <w:pStyle w:val="Heading2"/>
      </w:pPr>
      <w:r>
        <w:t>4 정리한 요청문을 비교해요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37"/>
        <w:gridCol w:w="3437"/>
        <w:gridCol w:w="3437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1"/>
              </w:rPr>
              <w:t>비교할 것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1"/>
              </w:rPr>
              <w:t>수정 전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1"/>
              </w:rPr>
              <w:t>수정 후</w:t>
            </w:r>
          </w:p>
        </w:tc>
      </w:tr>
      <w:tr>
        <w:trPr>
          <w:cantSplit/>
          <w:trHeight w:val="720" w:hRule="atLeast"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기능과 결과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반복 클릭 또는 다시 시작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20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완성 조건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pPr>
        <w:pStyle w:val="Heading2"/>
      </w:pPr>
      <w:r>
        <w:t>5 내가 만든 검사 두 가지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155"/>
        <w:gridCol w:w="5155"/>
      </w:tblGrid>
      <w:tr>
        <w:trPr>
          <w:cantSplit/>
          <w:tblHeader/>
        </w:trPr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해 볼 행동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기대한 결과</w:t>
            </w:r>
          </w:p>
        </w:tc>
      </w:tr>
      <w:tr>
        <w:trPr>
          <w:cantSplit/>
          <w:trHeight w:val="720" w:hRule="atLeast"/>
        </w:trPr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pPr>
        <w:pStyle w:val="Heading2"/>
      </w:pPr>
      <w:r>
        <w:t>6 요청문과 실행 규칙을 구별해요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요청문만 바꾸면 실행 화면도 자동으로 바뀌나요 직접 확인한 사실은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실행 동작도 바꾸려면 확인할 설정은</w:t>
      </w:r>
    </w:p>
    <w:p>
      <w:pPr>
        <w:pStyle w:val="Writing"/>
      </w:pPr>
      <w:r>
        <w:t>________________________________________________________________________</w:t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□ 원문을 보존했어요   □ 요청 수정 전후 버전을 남겼어요</w:t>
      </w:r>
    </w:p>
    <w:p>
      <w:pPr>
        <w:pageBreakBefore/>
        <w:spacing w:line="20" w:lineRule="exact" w:after="0"/>
      </w:pPr>
      <w:r>
        <w:rPr>
          <w:rFonts w:ascii="Malgun Gothic" w:hAnsi="Malgun Gothic" w:eastAsia="Malgun Gothic"/>
          <w:b w:val="0"/>
          <w:color w:val="000000"/>
        </w:rPr>
      </w:r>
    </w:p>
    <w:p>
      <w:r>
        <w:rPr>
          <w:rFonts w:ascii="Malgun Gothic" w:hAnsi="Malgun Gothic" w:eastAsia="Malgun Gothic"/>
          <w:b/>
          <w:color w:val="000000"/>
          <w:sz w:val="20"/>
        </w:rPr>
        <w:t>뚝딱 바이브 공작소 학생 활동지</w:t>
      </w:r>
    </w:p>
    <w:p>
      <w:pPr>
        <w:pStyle w:val="Heading1"/>
      </w:pPr>
      <w:r>
        <w:t>3차시 입력과 조건 알아보기 앞면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날짜 __________   모둠 ______   나의 별칭 __________</w:t>
      </w:r>
    </w:p>
    <w:p>
      <w:r>
        <w:rPr>
          <w:rFonts w:ascii="Malgun Gothic" w:hAnsi="Malgun Gothic" w:eastAsia="Malgun Gothic"/>
          <w:b w:val="0"/>
          <w:color w:val="000000"/>
          <w:sz w:val="22"/>
        </w:rPr>
        <w:t>오늘 할 일  선택과 도착 장면의 관계를 예상하고, 두 길을 직접 확인하여 설명한다.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도입 5분  →  활동 30분  →  정리 5분</w:t>
      </w:r>
    </w:p>
    <w:p>
      <w:pPr>
        <w:spacing w:after="120"/>
      </w:pPr>
      <w:hyperlink r:id="rId11">
        <w:r>
          <w:rPr>
            <w:color w:val="27486B"/>
            <w:u w:val="single"/>
          </w:rPr>
          <w:t>미션 열기  내 선택이 길을 만들어요</w:t>
        </w:r>
      </w:hyperlink>
    </w:p>
    <w:p>
      <w:pPr>
        <w:pStyle w:val="Heading2"/>
      </w:pPr>
      <w:r>
        <w:t>1 두 길의 결과를 예상해요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155"/>
        <w:gridCol w:w="5155"/>
      </w:tblGrid>
      <w:tr>
        <w:trPr>
          <w:cantSplit/>
          <w:tblHeader/>
        </w:trPr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내 선택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나올 것 같은 장면</w:t>
            </w:r>
          </w:p>
        </w:tc>
      </w:tr>
      <w:tr>
        <w:trPr>
          <w:cantSplit/>
          <w:trHeight w:val="740" w:hRule="atLeast"/>
        </w:trPr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커다란 나무 쪽으로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  <w:tr>
        <w:trPr>
          <w:cantSplit/>
          <w:trHeight w:val="740" w:hRule="atLeast"/>
        </w:trPr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햇빛이 비치는 쪽으로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pPr>
        <w:pStyle w:val="Heading2"/>
      </w:pPr>
      <w:r>
        <w:t>2 직접 가 본 길을 적어요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155"/>
        <w:gridCol w:w="5155"/>
      </w:tblGrid>
      <w:tr>
        <w:trPr>
          <w:cantSplit/>
          <w:tblHeader/>
        </w:trPr>
        <w:tc>
          <w:tcPr>
            <w:tcW w:type="dxa" w:w="43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선택한 문장</w:t>
            </w:r>
          </w:p>
        </w:tc>
        <w:tc>
          <w:tcPr>
            <w:tcW w:type="dxa" w:w="43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실제로 도착한 장면</w:t>
            </w:r>
          </w:p>
        </w:tc>
      </w:tr>
      <w:tr>
        <w:trPr>
          <w:cantSplit/>
          <w:trHeight w:val="740" w:hRule="atLeast"/>
        </w:trPr>
        <w:tc>
          <w:tcPr>
            <w:tcW w:type="dxa" w:w="43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  <w:tc>
          <w:tcPr>
            <w:tcW w:type="dxa" w:w="43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  <w:tr>
        <w:trPr>
          <w:cantSplit/>
          <w:trHeight w:val="740" w:hRule="atLeast"/>
        </w:trPr>
        <w:tc>
          <w:tcPr>
            <w:tcW w:type="dxa" w:w="43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  <w:tc>
          <w:tcPr>
            <w:tcW w:type="dxa" w:w="43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r>
        <w:rPr>
          <w:rFonts w:ascii="Malgun Gothic" w:hAnsi="Malgun Gothic" w:eastAsia="Malgun Gothic"/>
          <w:b w:val="0"/>
          <w:color w:val="000000"/>
        </w:rPr>
        <w:t>한 길을 본 뒤 처음으로 돌아가기를 눌러 다른 길도 확인해요.</w:t>
      </w:r>
    </w:p>
    <w:p>
      <w:pPr>
        <w:pStyle w:val="Heading2"/>
      </w:pPr>
      <w:r>
        <w:t>3 장면이 바뀌는 까닭을 설명해요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내 선택 → 연결 규칙 → 앱이 기억하는 현재 장면 → 화면 결과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Heading1"/>
        <w:pageBreakBefore/>
      </w:pPr>
      <w:r>
        <w:t>3차시 입력과 조건 알아보기 뒷면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날짜 __________   모둠 ______   나의 별칭 __________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예상한 것과 실제 본 것을 구분해서 적어요. 아직 못 본 것은 미확인으로 남겨요.</w:t>
      </w:r>
    </w:p>
    <w:p>
      <w:pPr>
        <w:pStyle w:val="Heading2"/>
      </w:pPr>
      <w:r>
        <w:t>4 한 가지를 고쳐요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친구가 이해하기 쉬운 선택지 또는 장면 설명으로 바꿀 문장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바꾸는 이유와 그대로 유지할 연결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Heading2"/>
      </w:pPr>
      <w:r>
        <w:t>5 두 길을 다시 검사해요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37"/>
        <w:gridCol w:w="3437"/>
        <w:gridCol w:w="3437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고른 길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기대한 장면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실제 장면</w:t>
            </w:r>
          </w:p>
        </w:tc>
      </w:tr>
      <w:tr>
        <w:trPr>
          <w:cantSplit/>
          <w:trHeight w:val="660" w:hRule="atLeast"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나무 쪽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  <w:tr>
        <w:trPr>
          <w:cantSplit/>
          <w:trHeight w:val="660" w:hRule="atLeast"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햇빛 쪽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□ 두 결말을 모두 만났어요   □ 처음으로 돌아갈 수 있어요   □ 더 확인할 점이 있어요</w:t>
      </w:r>
    </w:p>
    <w:p>
      <w:pPr>
        <w:pStyle w:val="Heading2"/>
      </w:pPr>
      <w:r>
        <w:t>6 선택과 연결을 설명해요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선택지의 글과 도착 장면의 연결은 어떻게 다른가요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□ 수정 이유와 검사 기록   □ 버전 또는 파일 백업</w:t>
      </w:r>
    </w:p>
    <w:p>
      <w:pPr>
        <w:pageBreakBefore/>
        <w:spacing w:line="20" w:lineRule="exact" w:after="0"/>
      </w:pPr>
      <w:r>
        <w:rPr>
          <w:rFonts w:ascii="Malgun Gothic" w:hAnsi="Malgun Gothic" w:eastAsia="Malgun Gothic"/>
          <w:b w:val="0"/>
          <w:color w:val="000000"/>
        </w:rPr>
      </w:r>
    </w:p>
    <w:p>
      <w:r>
        <w:rPr>
          <w:rFonts w:ascii="Malgun Gothic" w:hAnsi="Malgun Gothic" w:eastAsia="Malgun Gothic"/>
          <w:b/>
          <w:color w:val="000000"/>
          <w:sz w:val="20"/>
        </w:rPr>
        <w:t>뚝딱 바이브 공작소 학생 활동지</w:t>
      </w:r>
    </w:p>
    <w:p>
      <w:pPr>
        <w:pStyle w:val="Heading1"/>
      </w:pPr>
      <w:r>
        <w:t>4차시 앱이 기억하는 값 앞면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날짜 __________   모둠 ______   나의 별칭 __________</w:t>
      </w:r>
    </w:p>
    <w:p>
      <w:r>
        <w:rPr>
          <w:rFonts w:ascii="Malgun Gothic" w:hAnsi="Malgun Gothic" w:eastAsia="Malgun Gothic"/>
          <w:b w:val="0"/>
          <w:color w:val="000000"/>
          <w:sz w:val="22"/>
        </w:rPr>
        <w:t>오늘 할 일  점수·문제 번호·답한 상태를 찾아 다시 시작 전후를 비교하고 초기화 규칙을 고친다.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도입 5분  →  활동 30분  →  정리 5분</w:t>
      </w:r>
    </w:p>
    <w:p>
      <w:pPr>
        <w:spacing w:after="120"/>
      </w:pPr>
      <w:hyperlink r:id="rId12">
        <w:r>
          <w:rPr>
            <w:color w:val="27486B"/>
            <w:u w:val="single"/>
          </w:rPr>
          <w:t>미션 열기  다시 시작하면 깨끗하게</w:t>
        </w:r>
      </w:hyperlink>
    </w:p>
    <w:p>
      <w:pPr>
        <w:pStyle w:val="Heading2"/>
      </w:pPr>
      <w:r>
        <w:t>1 앱이 기억하는 값을 찾아요</w:t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□ 점수   □ 문제 번호   □ 이미 답했는지 여부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이 값이 필요한 까닭 한 가지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Heading2"/>
      </w:pPr>
      <w:r>
        <w:t>2 문제를 풀며 달라진 값을 적어요</w:t>
      </w:r>
    </w:p>
    <w:p>
      <w:r>
        <w:rPr>
          <w:rFonts w:ascii="Malgun Gothic" w:hAnsi="Malgun Gothic" w:eastAsia="Malgun Gothic"/>
          <w:b w:val="0"/>
          <w:color w:val="000000"/>
        </w:rPr>
        <w:t>두 문제를 맞혀 점수를 만든 뒤 기록해요. 아직 다시 시작하지 않아요.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37"/>
        <w:gridCol w:w="3437"/>
        <w:gridCol w:w="3437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기억하는 값</w:t>
            </w:r>
          </w:p>
        </w:tc>
        <w:tc>
          <w:tcPr>
            <w:tcW w:type="dxa" w:w="32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시작할 때</w:t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문제를 모두 푼 뒤</w:t>
            </w:r>
          </w:p>
        </w:tc>
      </w:tr>
      <w:tr>
        <w:trPr>
          <w:cantSplit/>
          <w:trHeight w:val="580" w:hRule="atLeast"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점수</w:t>
            </w:r>
          </w:p>
        </w:tc>
        <w:tc>
          <w:tcPr>
            <w:tcW w:type="dxa" w:w="32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  <w:tr>
        <w:trPr>
          <w:cantSplit/>
          <w:trHeight w:val="580" w:hRule="atLeast"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문제 번호</w:t>
            </w:r>
          </w:p>
        </w:tc>
        <w:tc>
          <w:tcPr>
            <w:tcW w:type="dxa" w:w="32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  <w:tr>
        <w:trPr>
          <w:cantSplit/>
          <w:trHeight w:val="580" w:hRule="atLeast"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이미 답함</w:t>
            </w:r>
          </w:p>
        </w:tc>
        <w:tc>
          <w:tcPr>
            <w:tcW w:type="dxa" w:w="32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  <w:tc>
          <w:tcPr>
            <w:tcW w:type="dxa" w:w="33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pPr>
        <w:pStyle w:val="Heading2"/>
      </w:pPr>
      <w:r>
        <w:t>3 다시 시작을 누르면 어떻게 될까요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점수는 ___ 문제 번호는 ___ 이미 답함은 ___일 것 같아요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Heading1"/>
        <w:pageBreakBefore/>
      </w:pPr>
      <w:r>
        <w:t>4차시 앱이 기억하는 값 뒷면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날짜 __________   모둠 ______   나의 별칭 __________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예상한 것과 실제 본 것을 구분해서 적어요. 아직 못 본 것은 미확인으로 남겨요.</w:t>
      </w:r>
    </w:p>
    <w:p>
      <w:pPr>
        <w:pStyle w:val="Heading2"/>
      </w:pPr>
      <w:r>
        <w:t>4 다시 시작한 실제 값을 확인해요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37"/>
        <w:gridCol w:w="3437"/>
        <w:gridCol w:w="3437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기억하는 값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실제 값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내 예상과 같나요</w:t>
            </w:r>
          </w:p>
        </w:tc>
      </w:tr>
      <w:tr>
        <w:trPr>
          <w:cantSplit/>
          <w:trHeight w:val="580" w:hRule="atLeast"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점수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  <w:tr>
        <w:trPr>
          <w:cantSplit/>
          <w:trHeight w:val="580" w:hRule="atLeast"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문제 번호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  <w:tr>
        <w:trPr>
          <w:cantSplit/>
          <w:trHeight w:val="580" w:hRule="atLeast"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이미 답함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pPr>
        <w:pStyle w:val="Heading2"/>
      </w:pPr>
      <w:r>
        <w:t>5 초기화 규칙을 고치고 재검사해요</w:t>
      </w:r>
    </w:p>
    <w:p>
      <w:r>
        <w:rPr>
          <w:rFonts w:ascii="Malgun Gothic" w:hAnsi="Malgun Gothic" w:eastAsia="Malgun Gothic"/>
          <w:b w:val="0"/>
          <w:color w:val="000000"/>
        </w:rPr>
        <w:t>다시 시작할 때 점수 초기화 규칙을 확인하고 고쳐요. 문제를 풀어 점수를 만든 뒤 다시 시작해요.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고친 뒤 점수 ___ 문제 번호 ___ 이미 답함 ___</w:t>
      </w:r>
    </w:p>
    <w:p>
      <w:pPr>
        <w:pStyle w:val="Writing"/>
      </w:pPr>
      <w:r>
        <w:t>________________________________________________________________________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처음과 달라진 점과 수정 이유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Heading2"/>
      </w:pPr>
      <w:r>
        <w:t>6 앱이 기억하는 값을 설명해요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화면만 첫 문제로 바꾸면 충분하지 않은 까닭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□ 초기화 전후 기록   □ 수정 후 재검사   □ 버전 저장</w:t>
      </w:r>
    </w:p>
    <w:p>
      <w:pPr>
        <w:pageBreakBefore/>
        <w:spacing w:line="20" w:lineRule="exact" w:after="0"/>
      </w:pPr>
      <w:r>
        <w:rPr>
          <w:rFonts w:ascii="Malgun Gothic" w:hAnsi="Malgun Gothic" w:eastAsia="Malgun Gothic"/>
          <w:b w:val="0"/>
          <w:color w:val="000000"/>
        </w:rPr>
      </w:r>
    </w:p>
    <w:p>
      <w:r>
        <w:rPr>
          <w:rFonts w:ascii="Malgun Gothic" w:hAnsi="Malgun Gothic" w:eastAsia="Malgun Gothic"/>
          <w:b/>
          <w:color w:val="000000"/>
          <w:sz w:val="20"/>
        </w:rPr>
        <w:t>뚝딱 바이브 공작소 학생 활동지</w:t>
      </w:r>
    </w:p>
    <w:p>
      <w:pPr>
        <w:pStyle w:val="Heading1"/>
      </w:pPr>
      <w:r>
        <w:t>5차시 버그 탐정 되기 앞면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날짜 __________   모둠 ______   나의 별칭 __________</w:t>
      </w:r>
    </w:p>
    <w:p>
      <w:r>
        <w:rPr>
          <w:rFonts w:ascii="Malgun Gothic" w:hAnsi="Malgun Gothic" w:eastAsia="Malgun Gothic"/>
          <w:b w:val="0"/>
          <w:color w:val="000000"/>
          <w:sz w:val="22"/>
        </w:rPr>
        <w:t>오늘 할 일  중복 점수를 같은 행동으로 재현하고, 한 가지 규칙을 고친 뒤 재검사하여 이유를 설명한다.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도입 5분  →  활동 30분  →  정리 5분</w:t>
      </w:r>
    </w:p>
    <w:p>
      <w:pPr>
        <w:spacing w:after="120"/>
      </w:pPr>
      <w:hyperlink r:id="rId13">
        <w:r>
          <w:rPr>
            <w:color w:val="27486B"/>
            <w:u w:val="single"/>
          </w:rPr>
          <w:t>미션 열기  어라 점수가 또 올라가요</w:t>
        </w:r>
      </w:hyperlink>
    </w:p>
    <w:p>
      <w:pPr>
        <w:pStyle w:val="Heading2"/>
      </w:pPr>
      <w:r>
        <w:t>1 오늘의 만들기 약속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같은 문제에서 점수는 언제 몇 번 반영되어야 할까요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Heading2"/>
      </w:pPr>
      <w:r>
        <w:t>2 같은 정답을 세 번 눌러요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37"/>
        <w:gridCol w:w="3437"/>
        <w:gridCol w:w="3437"/>
      </w:tblGrid>
      <w:tr>
        <w:trPr>
          <w:cantSplit/>
          <w:tblHeader/>
        </w:trPr>
        <w:tc>
          <w:tcPr>
            <w:tcW w:type="dxa" w:w="30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행동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기대한 점수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실제 점수</w:t>
            </w:r>
          </w:p>
        </w:tc>
      </w:tr>
      <w:tr>
        <w:trPr>
          <w:cantSplit/>
          <w:trHeight w:val="580" w:hRule="atLeast"/>
        </w:trPr>
        <w:tc>
          <w:tcPr>
            <w:tcW w:type="dxa" w:w="30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첫 번째 누르기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  <w:tr>
        <w:trPr>
          <w:cantSplit/>
          <w:trHeight w:val="580" w:hRule="atLeast"/>
        </w:trPr>
        <w:tc>
          <w:tcPr>
            <w:tcW w:type="dxa" w:w="30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두 번째 누르기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  <w:tr>
        <w:trPr>
          <w:cantSplit/>
          <w:trHeight w:val="580" w:hRule="atLeast"/>
        </w:trPr>
        <w:tc>
          <w:tcPr>
            <w:tcW w:type="dxa" w:w="30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세 번째 누르기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pPr>
        <w:pStyle w:val="Heading2"/>
      </w:pPr>
      <w:r>
        <w:t>3 찾은 문제를 짧게 적어요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어떤 상황에서 생겼나요</w:t>
      </w:r>
    </w:p>
    <w:p>
      <w:pPr>
        <w:pStyle w:val="Writing"/>
      </w:pPr>
      <w:r>
        <w:t>________________________________________________________________________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기대한 결과와 실제 결과는 어떻게 달랐나요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□ 자동 검사   □ 내가 직접 확인   □ 아직 미확인</w:t>
      </w:r>
    </w:p>
    <w:p>
      <w:pPr>
        <w:pStyle w:val="Heading1"/>
        <w:pageBreakBefore/>
      </w:pPr>
      <w:r>
        <w:t>5차시 버그 탐정 되기 뒷면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날짜 __________   모둠 ______   나의 별칭 __________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예상한 것과 실제 본 것을 구분해서 적어요. 아직 못 본 것은 미확인으로 남겨요.</w:t>
      </w:r>
    </w:p>
    <w:p>
      <w:pPr>
        <w:pStyle w:val="Heading2"/>
      </w:pPr>
      <w:r>
        <w:t>4 한 가지 규칙을 고쳐요</w:t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채점 규칙  □ 누를 때마다  →  □ 문제당 한 번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바꾼 동작과 그대로 유지할 동작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이 규칙으로 바꾼 이유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Heading2"/>
      </w:pPr>
      <w:r>
        <w:t>5 같은 행동으로 다시 검사해요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37"/>
        <w:gridCol w:w="3437"/>
        <w:gridCol w:w="3437"/>
      </w:tblGrid>
      <w:tr>
        <w:trPr>
          <w:cantSplit/>
          <w:tblHeader/>
        </w:trPr>
        <w:tc>
          <w:tcPr>
            <w:tcW w:type="dxa" w:w="30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행동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기대한 점수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실제 점수</w:t>
            </w:r>
          </w:p>
        </w:tc>
      </w:tr>
      <w:tr>
        <w:trPr>
          <w:cantSplit/>
          <w:trHeight w:val="580" w:hRule="atLeast"/>
        </w:trPr>
        <w:tc>
          <w:tcPr>
            <w:tcW w:type="dxa" w:w="30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첫 번째 누르기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  <w:tr>
        <w:trPr>
          <w:cantSplit/>
          <w:trHeight w:val="580" w:hRule="atLeast"/>
        </w:trPr>
        <w:tc>
          <w:tcPr>
            <w:tcW w:type="dxa" w:w="30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두 번째 누르기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  <w:tr>
        <w:trPr>
          <w:cantSplit/>
          <w:trHeight w:val="580" w:hRule="atLeast"/>
        </w:trPr>
        <w:tc>
          <w:tcPr>
            <w:tcW w:type="dxa" w:w="30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세 번째 누르기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내 판정  □ 기대와 같음   □ 수정할 점 있음   □ 아직 미확인</w:t>
      </w:r>
    </w:p>
    <w:p>
      <w:pPr>
        <w:pStyle w:val="Heading2"/>
      </w:pPr>
      <w:r>
        <w:t>6 앱이 무엇을 기억해야 할까요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중복 점수를 막기 위해 기억할 것과 그 까닭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□ 수정 전 버전   □ 수정 후 버전   □ 직접 관찰과 이유</w:t>
      </w:r>
    </w:p>
    <w:p>
      <w:pPr>
        <w:pageBreakBefore/>
        <w:spacing w:line="20" w:lineRule="exact" w:after="0"/>
      </w:pPr>
      <w:r>
        <w:rPr>
          <w:rFonts w:ascii="Malgun Gothic" w:hAnsi="Malgun Gothic" w:eastAsia="Malgun Gothic"/>
          <w:b w:val="0"/>
          <w:color w:val="000000"/>
        </w:rPr>
      </w:r>
    </w:p>
    <w:p>
      <w:r>
        <w:rPr>
          <w:rFonts w:ascii="Malgun Gothic" w:hAnsi="Malgun Gothic" w:eastAsia="Malgun Gothic"/>
          <w:b/>
          <w:color w:val="000000"/>
          <w:sz w:val="20"/>
        </w:rPr>
        <w:t>뚝딱 바이브 공작소 학생 활동지</w:t>
      </w:r>
    </w:p>
    <w:p>
      <w:pPr>
        <w:pStyle w:val="Heading1"/>
      </w:pPr>
      <w:r>
        <w:t>6차시 실제 AI와 만들기 앞면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날짜 __________   모둠 ______   나의 별칭 __________</w:t>
      </w:r>
    </w:p>
    <w:p>
      <w:r>
        <w:rPr>
          <w:rFonts w:ascii="Malgun Gothic" w:hAnsi="Malgun Gothic" w:eastAsia="Malgun Gothic"/>
          <w:b w:val="0"/>
          <w:color w:val="000000"/>
          <w:sz w:val="22"/>
        </w:rPr>
        <w:t>오늘 할 일  학생이 요청·예상·검사를 정하고 교사가 외부 AI로 제작한 결과를 관찰하여 수정 요청을 만든다.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도입 5분  →  활동 30분  →  정리 5분</w:t>
      </w:r>
    </w:p>
    <w:p>
      <w:pPr>
        <w:spacing w:after="120"/>
      </w:pPr>
      <w:hyperlink r:id="rId10">
        <w:r>
          <w:rPr>
            <w:color w:val="27486B"/>
            <w:u w:val="single"/>
          </w:rPr>
          <w:t>미션 열기  선택이 정답을 만났을 때</w:t>
        </w:r>
      </w:hyperlink>
    </w:p>
    <w:p>
      <w:pPr>
        <w:pStyle w:val="Heading2"/>
      </w:pPr>
      <w:r>
        <w:t>1 실제 AI 제작에서 역할을 정해요</w:t>
      </w:r>
    </w:p>
    <w:p>
      <w:r>
        <w:rPr>
          <w:rFonts w:ascii="Malgun Gothic" w:hAnsi="Malgun Gothic" w:eastAsia="Malgun Gothic"/>
          <w:b w:val="0"/>
          <w:color w:val="000000"/>
        </w:rPr>
        <w:t>학생은 요청·예상·검사를 정해요. 교사·성인이 외부 AI 도구에서 만들고 실행해요. 이 연습실 안에 외부 코드를 붙여 실행하지 않아요.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만들 앱과 사용할 사람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Heading2"/>
      </w:pPr>
      <w:r>
        <w:t>2 교사에게 전달할 제작 요청</w:t>
      </w:r>
    </w:p>
    <w:p>
      <w:r>
        <w:rPr>
          <w:rFonts w:ascii="Malgun Gothic" w:hAnsi="Malgun Gothic" w:eastAsia="Malgun Gothic"/>
          <w:b w:val="0"/>
          <w:color w:val="000000"/>
        </w:rPr>
        <w:t>기능과 결과, 반복 클릭, 다시 시작, 완성 검사를 포함해요.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나의 제작 요청문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Heading2"/>
      </w:pPr>
      <w:r>
        <w:t>3 실행 전에 검사 계획을 세워요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155"/>
        <w:gridCol w:w="5155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해 볼 행동</w:t>
            </w:r>
          </w:p>
        </w:tc>
        <w:tc>
          <w:tcPr>
            <w:tcW w:type="dxa" w:w="51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기대한 결과</w:t>
            </w:r>
          </w:p>
        </w:tc>
      </w:tr>
      <w:tr>
        <w:trPr>
          <w:cantSplit/>
          <w:trHeight w:val="580" w:hRule="atLeast"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정답 또는 오답 선택</w:t>
            </w:r>
          </w:p>
        </w:tc>
        <w:tc>
          <w:tcPr>
            <w:tcW w:type="dxa" w:w="51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  <w:tr>
        <w:trPr>
          <w:cantSplit/>
          <w:trHeight w:val="580" w:hRule="atLeast"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같은 답 반복 클릭</w:t>
            </w:r>
          </w:p>
        </w:tc>
        <w:tc>
          <w:tcPr>
            <w:tcW w:type="dxa" w:w="51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  <w:tr>
        <w:trPr>
          <w:cantSplit/>
          <w:trHeight w:val="580" w:hRule="atLeast"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다시 시작</w:t>
            </w:r>
          </w:p>
        </w:tc>
        <w:tc>
          <w:tcPr>
            <w:tcW w:type="dxa" w:w="51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□ 실명·연락처·사진을 요청문에 넣지 않았어요</w:t>
      </w:r>
    </w:p>
    <w:p>
      <w:pPr>
        <w:pStyle w:val="Heading1"/>
        <w:pageBreakBefore/>
      </w:pPr>
      <w:r>
        <w:t>6차시 실제 AI와 만들기 뒷면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날짜 __________   모둠 ______   나의 별칭 __________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예상한 것과 실제 본 것을 구분해서 적어요. 아직 못 본 것은 미확인으로 남겨요.</w:t>
      </w:r>
    </w:p>
    <w:p>
      <w:pPr>
        <w:pStyle w:val="Heading2"/>
      </w:pPr>
      <w:r>
        <w:t>4 무엇을 실제로 보았나요</w:t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□ 이번 시간 새로 생성한 앱   □ 사전 예제   □ 실행하지 못함</w:t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도구명 또는 예제 출처 ____________________  모르면 모름이라고 적어요.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155"/>
        <w:gridCol w:w="5155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해 본 검사</w:t>
            </w:r>
          </w:p>
        </w:tc>
        <w:tc>
          <w:tcPr>
            <w:tcW w:type="dxa" w:w="58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실제 결과와 내 판정</w:t>
            </w:r>
          </w:p>
        </w:tc>
      </w:tr>
      <w:tr>
        <w:trPr>
          <w:cantSplit/>
          <w:trHeight w:val="620" w:hRule="atLeast"/>
        </w:trPr>
        <w:tc>
          <w:tcPr>
            <w:tcW w:type="dxa" w:w="29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정답·오답 선택</w:t>
            </w:r>
          </w:p>
        </w:tc>
        <w:tc>
          <w:tcPr>
            <w:tcW w:type="dxa" w:w="58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  <w:tr>
        <w:trPr>
          <w:cantSplit/>
          <w:trHeight w:val="620" w:hRule="atLeast"/>
        </w:trPr>
        <w:tc>
          <w:tcPr>
            <w:tcW w:type="dxa" w:w="29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반복 클릭</w:t>
            </w:r>
          </w:p>
        </w:tc>
        <w:tc>
          <w:tcPr>
            <w:tcW w:type="dxa" w:w="58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  <w:tr>
        <w:trPr>
          <w:cantSplit/>
          <w:trHeight w:val="620" w:hRule="atLeast"/>
        </w:trPr>
        <w:tc>
          <w:tcPr>
            <w:tcW w:type="dxa" w:w="29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  <w:t>다시 시작</w:t>
            </w:r>
          </w:p>
        </w:tc>
        <w:tc>
          <w:tcPr>
            <w:tcW w:type="dxa" w:w="58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pPr>
        <w:pStyle w:val="Heading2"/>
      </w:pPr>
      <w:r>
        <w:t>5 수정 요청을 만들어요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생긴 상황과 기대했던 결과</w:t>
      </w:r>
    </w:p>
    <w:p>
      <w:pPr>
        <w:pStyle w:val="Writing"/>
      </w:pPr>
      <w:r>
        <w:t>________________________________________________________________________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실제 결과와 바꾸려는 동작</w:t>
      </w:r>
    </w:p>
    <w:p>
      <w:pPr>
        <w:pStyle w:val="Writing"/>
      </w:pPr>
      <w:r>
        <w:t>________________________________________________________________________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유지할 동작과 수정 뒤 다시 할 검사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Heading2"/>
      </w:pPr>
      <w:r>
        <w:t>6 AI의 도움과 내 판단을 구별해요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도움받은 내용과 내가 직접 확인한 사실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요청문 복사만으로 완성이라고 할 수 없는 까닭</w:t>
      </w:r>
    </w:p>
    <w:p>
      <w:pPr>
        <w:pStyle w:val="Writing"/>
      </w:pPr>
      <w:r>
        <w:t>________________________________________________________________________</w:t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□ 미실행은 미확인으로 남겼어요   □ 사용 도구와 관찰을 구별했어요</w:t>
      </w:r>
    </w:p>
    <w:p>
      <w:pPr>
        <w:pageBreakBefore/>
        <w:spacing w:line="20" w:lineRule="exact" w:after="0"/>
      </w:pPr>
      <w:r>
        <w:rPr>
          <w:rFonts w:ascii="Malgun Gothic" w:hAnsi="Malgun Gothic" w:eastAsia="Malgun Gothic"/>
          <w:b w:val="0"/>
          <w:color w:val="000000"/>
        </w:rPr>
      </w:r>
    </w:p>
    <w:p>
      <w:r>
        <w:rPr>
          <w:rFonts w:ascii="Malgun Gothic" w:hAnsi="Malgun Gothic" w:eastAsia="Malgun Gothic"/>
          <w:b/>
          <w:color w:val="000000"/>
          <w:sz w:val="20"/>
        </w:rPr>
        <w:t>뚝딱 바이브 공작소 학생 활동지</w:t>
      </w:r>
    </w:p>
    <w:p>
      <w:pPr>
        <w:pStyle w:val="Heading1"/>
      </w:pPr>
      <w:r>
        <w:t>7차시 친구가 사용해 보기 앞면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날짜 __________   모둠 ______   나의 별칭 __________</w:t>
      </w:r>
    </w:p>
    <w:p>
      <w:r>
        <w:rPr>
          <w:rFonts w:ascii="Malgun Gothic" w:hAnsi="Malgun Gothic" w:eastAsia="Malgun Gothic"/>
          <w:b w:val="0"/>
          <w:color w:val="000000"/>
          <w:sz w:val="22"/>
        </w:rPr>
        <w:t>오늘 할 일  친구의 관찰 의견을 듣고 안내나 연결을 한 가지 개선한 뒤 같은 행동으로 다시 검사한다.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도입 5분  →  활동 30분  →  정리 5분</w:t>
      </w:r>
    </w:p>
    <w:p>
      <w:pPr>
        <w:spacing w:after="120"/>
      </w:pPr>
      <w:hyperlink r:id="rId14">
        <w:r>
          <w:rPr>
            <w:color w:val="27486B"/>
            <w:u w:val="single"/>
          </w:rPr>
          <w:t>미션 열기  친구의 한마디로 더 좋은 이야기</w:t>
        </w:r>
      </w:hyperlink>
    </w:p>
    <w:p>
      <w:pPr>
        <w:pStyle w:val="Heading2"/>
      </w:pPr>
      <w:r>
        <w:t>1 사용할 작품과 역할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작품 제목과 사용할 사람</w:t>
      </w:r>
    </w:p>
    <w:p>
      <w:pPr>
        <w:pStyle w:val="Writing"/>
      </w:pPr>
      <w:r>
        <w:t>________________________________________________________________________</w:t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첫 10분  □ 운전자 가  □ 관찰자 나   /   다음 10분에는 역할을 바꿔요</w:t>
      </w:r>
    </w:p>
    <w:p>
      <w:pPr>
        <w:pStyle w:val="Heading2"/>
      </w:pPr>
      <w:r>
        <w:t>2 친구가 누르기 전에 예상해요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155"/>
        <w:gridCol w:w="5155"/>
      </w:tblGrid>
      <w:tr>
        <w:trPr>
          <w:cantSplit/>
          <w:tblHeader/>
        </w:trPr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친구가 할 행동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내가 예상한 장면이나 결과</w:t>
            </w:r>
          </w:p>
        </w:tc>
      </w:tr>
      <w:tr>
        <w:trPr>
          <w:cantSplit/>
          <w:trHeight w:val="740" w:hRule="atLeast"/>
        </w:trPr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  <w:tr>
        <w:trPr>
          <w:cantSplit/>
          <w:trHeight w:val="740" w:hRule="atLeast"/>
        </w:trPr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pPr>
        <w:pStyle w:val="Heading2"/>
      </w:pPr>
      <w:r>
        <w:t>3 실제로 본 행동을 적어요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친구가 무엇을 눌렀고 어떤 화면이 나왔나요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친구가 멈칫하거나 헷갈린 부분은 무엇인가요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Heading1"/>
        <w:pageBreakBefore/>
      </w:pPr>
      <w:r>
        <w:t>7차시 친구가 사용해 보기 뒷면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날짜 __________   모둠 ______   나의 별칭 __________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예상한 것과 실제 본 것을 구분해서 적어요. 아직 못 본 것은 미확인으로 남겨요.</w:t>
      </w:r>
    </w:p>
    <w:p>
      <w:pPr>
        <w:pStyle w:val="Heading2"/>
      </w:pPr>
      <w:r>
        <w:t>4 친구에게 의견을 전해요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나는 ___를 눌렀고 ___가 보였어 ___가 헷갈렸어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Heading2"/>
      </w:pPr>
      <w:r>
        <w:t>5 한 의견을 골라 개선하고 재검사해요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반영할 의견과 고칠 내용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고친 이유와 그대로 유지할 동작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155"/>
        <w:gridCol w:w="5155"/>
      </w:tblGrid>
      <w:tr>
        <w:trPr>
          <w:cantSplit/>
          <w:tblHeader/>
        </w:trPr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같은 행동으로 다시 사용</w:t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실제로 나온 결과</w:t>
            </w:r>
          </w:p>
        </w:tc>
      </w:tr>
      <w:tr>
        <w:trPr>
          <w:cantSplit/>
          <w:trHeight w:val="780" w:hRule="atLeast"/>
        </w:trPr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2"/>
              </w:rPr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pPr>
        <w:pStyle w:val="Heading2"/>
      </w:pPr>
      <w:r>
        <w:t>6 의견을 고른 이유를 말해요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모든 의견을 그대로 반영하지 않아도 되는 까닭은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□ 역할을 바꾸었어요   □ 친구 의견과 내 검사를 구분했어요   □ 버전 저장</w:t>
      </w:r>
    </w:p>
    <w:p>
      <w:pPr>
        <w:pageBreakBefore/>
        <w:spacing w:line="20" w:lineRule="exact" w:after="0"/>
      </w:pPr>
      <w:r>
        <w:rPr>
          <w:rFonts w:ascii="Malgun Gothic" w:hAnsi="Malgun Gothic" w:eastAsia="Malgun Gothic"/>
          <w:b w:val="0"/>
          <w:color w:val="000000"/>
        </w:rPr>
      </w:r>
    </w:p>
    <w:p>
      <w:r>
        <w:rPr>
          <w:rFonts w:ascii="Malgun Gothic" w:hAnsi="Malgun Gothic" w:eastAsia="Malgun Gothic"/>
          <w:b/>
          <w:color w:val="000000"/>
          <w:sz w:val="20"/>
        </w:rPr>
        <w:t>뚝딱 바이브 공작소 학생 활동지</w:t>
      </w:r>
    </w:p>
    <w:p>
      <w:pPr>
        <w:pStyle w:val="Heading1"/>
      </w:pPr>
      <w:r>
        <w:t>8차시 새 문제에 적용하기 앞면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날짜 __________   모둠 ______   나의 별칭 __________</w:t>
      </w:r>
    </w:p>
    <w:p>
      <w:r>
        <w:rPr>
          <w:rFonts w:ascii="Malgun Gothic" w:hAnsi="Malgun Gothic" w:eastAsia="Malgun Gothic"/>
          <w:b w:val="0"/>
          <w:color w:val="000000"/>
          <w:sz w:val="22"/>
        </w:rPr>
        <w:t>오늘 할 일  새 사용자와 조건에 맞게 타이머를 만들고 검사 근거와 원리를 설명하여 과정 자료를 묶는다.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도입 5분  →  활동 30분  →  정리 5분</w:t>
      </w:r>
    </w:p>
    <w:p>
      <w:pPr>
        <w:spacing w:after="120"/>
      </w:pPr>
      <w:hyperlink r:id="rId15">
        <w:r>
          <w:rPr>
            <w:color w:val="27486B"/>
            <w:u w:val="single"/>
          </w:rPr>
          <w:t>미션 열기  몇 번이고 다시 시작</w:t>
        </w:r>
      </w:hyperlink>
    </w:p>
    <w:p>
      <w:pPr>
        <w:pStyle w:val="Heading2"/>
      </w:pPr>
      <w:r>
        <w:t>1 예제와 다른 새 과제</w:t>
      </w:r>
    </w:p>
    <w:p>
      <w:r>
        <w:rPr>
          <w:rFonts w:ascii="Malgun Gothic" w:hAnsi="Malgun Gothic" w:eastAsia="Malgun Gothic"/>
          <w:b w:val="0"/>
          <w:color w:val="000000"/>
        </w:rPr>
        <w:t>운동 연습을 하는 친구에게 쓸 20초 타이머를 만들어요. 잠깐 멈췄다가 이어 가고, 끝나면 휴식 안내가 한 번 나와야 해요. 초기화하면 20초에서 멈춰야 해요.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기존 예제와 달라진 조건 두 가지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Heading2"/>
      </w:pPr>
      <w:r>
        <w:t>2 내 요청과 완성 조건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제작 요청 한 문장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완성이라고 판단할 조건 두 가지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Heading2"/>
      </w:pPr>
      <w:r>
        <w:t>3 실행 전 예상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일시정지 뒤 기다리면 ___ 초기화하면 ___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Heading1"/>
        <w:pageBreakBefore/>
      </w:pPr>
      <w:r>
        <w:t>8차시 새 문제에 적용하기 뒷면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날짜 __________   모둠 ______   나의 별칭 __________</w:t>
      </w:r>
    </w:p>
    <w:p>
      <w:r>
        <w:rPr>
          <w:rFonts w:ascii="Malgun Gothic" w:hAnsi="Malgun Gothic" w:eastAsia="Malgun Gothic"/>
          <w:b w:val="0"/>
          <w:color w:val="000000"/>
          <w:sz w:val="20"/>
        </w:rPr>
        <w:t>예상한 것과 실제 본 것을 구분해서 적어요. 아직 못 본 것은 미확인으로 남겨요.</w:t>
      </w:r>
    </w:p>
    <w:p>
      <w:pPr>
        <w:pStyle w:val="Heading2"/>
      </w:pPr>
      <w:r>
        <w:t>4 새 조건으로 검사해요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37"/>
        <w:gridCol w:w="3437"/>
        <w:gridCol w:w="3437"/>
      </w:tblGrid>
      <w:tr>
        <w:trPr>
          <w:cantSplit/>
          <w:tblHeader/>
        </w:trPr>
        <w:tc>
          <w:tcPr>
            <w:tcW w:type="dxa" w:w="27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1"/>
              </w:rPr>
              <w:t>검사 행동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1"/>
              </w:rPr>
              <w:t>기대한 결과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516B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21"/>
              </w:rPr>
              <w:t>실제 결과</w:t>
            </w:r>
          </w:p>
        </w:tc>
      </w:tr>
      <w:tr>
        <w:trPr>
          <w:cantSplit/>
          <w:trHeight w:val="580" w:hRule="atLeast"/>
        </w:trPr>
        <w:tc>
          <w:tcPr>
            <w:tcW w:type="dxa" w:w="27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20초 설정 후 시작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</w:r>
          </w:p>
        </w:tc>
      </w:tr>
      <w:tr>
        <w:trPr>
          <w:cantSplit/>
          <w:trHeight w:val="580" w:hRule="atLeast"/>
        </w:trPr>
        <w:tc>
          <w:tcPr>
            <w:tcW w:type="dxa" w:w="27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멈춤·기다림·재개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</w:r>
          </w:p>
        </w:tc>
      </w:tr>
      <w:tr>
        <w:trPr>
          <w:cantSplit/>
          <w:trHeight w:val="580" w:hRule="atLeast"/>
        </w:trPr>
        <w:tc>
          <w:tcPr>
            <w:tcW w:type="dxa" w:w="27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0초 뒤 기다림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</w:r>
          </w:p>
        </w:tc>
      </w:tr>
      <w:tr>
        <w:trPr>
          <w:cantSplit/>
          <w:trHeight w:val="580" w:hRule="atLeast"/>
        </w:trPr>
        <w:tc>
          <w:tcPr>
            <w:tcW w:type="dxa" w:w="27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초기화 후 다시 시작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5F7F9"/>
          </w:tcPr>
          <w:p>
            <w:pPr>
              <w:spacing w:after="40" w:before="20" w:line="264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</w:r>
          </w:p>
        </w:tc>
      </w:tr>
    </w:tbl>
    <w:p>
      <w:pPr>
        <w:spacing w:after="0" w:before="0" w:line="40" w:lineRule="exact"/>
      </w:pPr>
      <w:r>
        <w:rPr>
          <w:rFonts w:ascii="Malgun Gothic" w:hAnsi="Malgun Gothic" w:eastAsia="Malgun Gothic"/>
          <w:color w:val="000000"/>
          <w:sz w:val="4"/>
        </w:rPr>
      </w:r>
    </w:p>
    <w:p>
      <w:pPr>
        <w:pStyle w:val="Heading2"/>
      </w:pPr>
      <w:r>
        <w:t>5 설명하고 다른 앱에 옮겨 생각해요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멈춤과 초기화는 어떻게 다른가요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spacing w:after="20"/>
      </w:pPr>
      <w:r>
        <w:rPr>
          <w:rFonts w:ascii="Malgun Gothic" w:hAnsi="Malgun Gothic" w:eastAsia="Malgun Gothic"/>
          <w:b/>
          <w:color w:val="000000"/>
        </w:rPr>
        <w:t>다른 앱에도 쓸 수 있는 검사 방법과 바꿔야 할 조건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Writing"/>
      </w:pPr>
      <w:r>
        <w:t>________________________________________________________________________</w:t>
      </w:r>
    </w:p>
    <w:p>
      <w:pPr>
        <w:pStyle w:val="Heading2"/>
      </w:pPr>
      <w:r>
        <w:t>6 나의 과정 자료를 마무리해요</w:t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대표 작품 제목 ____________________   수정 이유를 보여 줄 버전 ____________________</w:t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□ 예상과 실제   □ 수정 전후와 이유   □ 원리 설명   □ 도움받은 내용</w:t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□ 8차시 활동지를 모았어요   □ 대표 작품 포트폴리오   □ JSON 백업</w:t>
      </w:r>
    </w:p>
    <w:p>
      <w:r>
        <w:rPr>
          <w:rFonts w:ascii="Malgun Gothic" w:hAnsi="Malgun Gothic" w:eastAsia="Malgun Gothic"/>
          <w:b w:val="0"/>
          <w:color w:val="000000"/>
          <w:sz w:val="21"/>
        </w:rPr>
        <w:t>작품별 포트폴리오와 이 활동지를 함께 보며 설명해요. 아직 확인하지 못한 항목은 그대로 남겨도 좋아요.</w:t>
      </w:r>
    </w:p>
    <w:sectPr w:rsidR="00FC693F" w:rsidRPr="0006063C" w:rsidSect="00034616">
      <w:footerReference w:type="default" r:id="rId9"/>
      <w:pgSz w:w="12240" w:h="15840"/>
      <w:pgMar w:top="864" w:right="965" w:bottom="835" w:left="965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000000"/>
        <w:sz w:val="16"/>
      </w:rPr>
      <w:t xml:space="preserve">뚝딱 바이브 공작소  |  학생 활동지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Malgun Gothic" w:hAnsi="Malgun Gothic" w:eastAsia="Malgun Gothic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algun Gothic" w:hAnsi="Malgun Gothic" w:eastAsia="Malgun Gothi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riting">
    <w:name w:val="Writing"/>
    <w:pPr>
      <w:spacing w:line="440" w:lineRule="exact" w:after="0" w:before="0"/>
    </w:pPr>
    <w:rPr>
      <w:rFonts w:ascii="Malgun Gothic" w:hAnsi="Malgun Gothic" w:eastAsia="Malgun Gothic"/>
      <w:color w:val="8B8B8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mlduqzhd123-lab.github.io/Vibe-for-U/#/mission/quiz-1" TargetMode="External"/><Relationship Id="rId11" Type="http://schemas.openxmlformats.org/officeDocument/2006/relationships/hyperlink" Target="https://gmlduqzhd123-lab.github.io/Vibe-for-U/#/mission/story-1" TargetMode="External"/><Relationship Id="rId12" Type="http://schemas.openxmlformats.org/officeDocument/2006/relationships/hyperlink" Target="https://gmlduqzhd123-lab.github.io/Vibe-for-U/#/mission/quiz-4" TargetMode="External"/><Relationship Id="rId13" Type="http://schemas.openxmlformats.org/officeDocument/2006/relationships/hyperlink" Target="https://gmlduqzhd123-lab.github.io/Vibe-for-U/#/mission/quiz-3" TargetMode="External"/><Relationship Id="rId14" Type="http://schemas.openxmlformats.org/officeDocument/2006/relationships/hyperlink" Target="https://gmlduqzhd123-lab.github.io/Vibe-for-U/#/mission/story-4" TargetMode="External"/><Relationship Id="rId15" Type="http://schemas.openxmlformats.org/officeDocument/2006/relationships/hyperlink" Target="https://gmlduqzhd123-lab.github.io/Vibe-for-U/#/mission/timer-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뚝딱 바이브 공작소 학생 활동지</dc:title>
  <dc:subject>40분 8차시 수업 자료</dc:subject>
  <dc:creator>뚝딱 바이브 공작소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